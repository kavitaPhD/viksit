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33DD" w14:textId="5F08E430" w:rsidR="00EB4658" w:rsidRPr="00184EA8" w:rsidRDefault="00000000" w:rsidP="00860EAE">
      <w:pPr>
        <w:pStyle w:val="Title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Kavita Singh</w:t>
      </w:r>
    </w:p>
    <w:p w14:paraId="5AF84EDE" w14:textId="77777777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Segoe UI Emoji" w:hAnsi="Segoe UI Emoji" w:cs="Segoe UI Emoji"/>
        </w:rPr>
        <w:t>📞</w:t>
      </w:r>
      <w:r w:rsidRPr="00184EA8">
        <w:rPr>
          <w:rFonts w:ascii="Times New Roman" w:hAnsi="Times New Roman" w:cs="Times New Roman"/>
        </w:rPr>
        <w:t xml:space="preserve"> +91-9479106584 | </w:t>
      </w:r>
      <w:r w:rsidRPr="00184EA8">
        <w:rPr>
          <w:rFonts w:ascii="Segoe UI Emoji" w:hAnsi="Segoe UI Emoji" w:cs="Segoe UI Emoji"/>
        </w:rPr>
        <w:t>✉️</w:t>
      </w:r>
      <w:r w:rsidRPr="00184EA8">
        <w:rPr>
          <w:rFonts w:ascii="Times New Roman" w:hAnsi="Times New Roman" w:cs="Times New Roman"/>
        </w:rPr>
        <w:t xml:space="preserve"> singh.kavitamail@gmail.com | </w:t>
      </w:r>
      <w:r w:rsidRPr="00184EA8">
        <w:rPr>
          <w:rFonts w:ascii="Segoe UI Emoji" w:hAnsi="Segoe UI Emoji" w:cs="Segoe UI Emoji"/>
        </w:rPr>
        <w:t>🌐</w:t>
      </w:r>
      <w:r w:rsidRPr="00184EA8">
        <w:rPr>
          <w:rFonts w:ascii="Times New Roman" w:hAnsi="Times New Roman" w:cs="Times New Roman"/>
        </w:rPr>
        <w:t xml:space="preserve"> Raipur, India</w:t>
      </w:r>
    </w:p>
    <w:p w14:paraId="02F69396" w14:textId="77777777" w:rsidR="00EB465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PROFILE SUMMARY</w:t>
      </w:r>
    </w:p>
    <w:p w14:paraId="48889B69" w14:textId="36224F06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 xml:space="preserve">Experienced IT professional with </w:t>
      </w:r>
      <w:r w:rsidR="002938D1">
        <w:rPr>
          <w:rFonts w:ascii="Times New Roman" w:hAnsi="Times New Roman" w:cs="Times New Roman"/>
        </w:rPr>
        <w:t>9</w:t>
      </w:r>
      <w:r w:rsidRPr="00184EA8">
        <w:rPr>
          <w:rFonts w:ascii="Times New Roman" w:hAnsi="Times New Roman" w:cs="Times New Roman"/>
        </w:rPr>
        <w:t>+ years in software development, IT consulting, and academic research. Adept in full-stack web development, algorithm design, and system architecture. Holds a Ph.D. in Computer Science with specialization in metaheuristic techniques for solving NP-Hard problems. Proven ability to deliver scalable, high-performance solutions for government and enterprise systems, with a strong focus on digital transformation and technical innovation.</w:t>
      </w:r>
    </w:p>
    <w:p w14:paraId="4D14F670" w14:textId="323C0AB6" w:rsidR="00184EA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TECHNICAL SKILLS</w:t>
      </w:r>
      <w:r w:rsidR="00184EA8" w:rsidRPr="00184EA8">
        <w:rPr>
          <w:rFonts w:ascii="Times New Roman" w:hAnsi="Times New Roman" w:cs="Times New Roman"/>
        </w:rPr>
        <w:t xml:space="preserve"> </w:t>
      </w:r>
    </w:p>
    <w:p w14:paraId="27BC4532" w14:textId="77777777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Languages: JavaScript, TypeScript, C, PHP, R, SQL</w:t>
      </w:r>
    </w:p>
    <w:p w14:paraId="7CB74E2D" w14:textId="77777777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Frontend: Angular, HTML5, CSS3, Bootstrap</w:t>
      </w:r>
    </w:p>
    <w:p w14:paraId="1F3F0B56" w14:textId="7387331B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Backend: Node.js, Express.js, ASP.NET</w:t>
      </w:r>
      <w:r w:rsidR="006265D2">
        <w:rPr>
          <w:rFonts w:ascii="Times New Roman" w:hAnsi="Times New Roman" w:cs="Times New Roman"/>
        </w:rPr>
        <w:t>,</w:t>
      </w:r>
      <w:r w:rsidR="006265D2" w:rsidRPr="006265D2">
        <w:rPr>
          <w:rFonts w:ascii="Times New Roman" w:hAnsi="Times New Roman" w:cs="Times New Roman"/>
        </w:rPr>
        <w:t xml:space="preserve"> </w:t>
      </w:r>
      <w:r w:rsidR="006265D2" w:rsidRPr="00184EA8">
        <w:rPr>
          <w:rFonts w:ascii="Times New Roman" w:hAnsi="Times New Roman" w:cs="Times New Roman"/>
        </w:rPr>
        <w:t>REST APIs</w:t>
      </w:r>
    </w:p>
    <w:p w14:paraId="50A2A6CD" w14:textId="77777777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Databases: MariaDB, MySQL, Oracle 10g</w:t>
      </w:r>
    </w:p>
    <w:p w14:paraId="0AE5E808" w14:textId="0ABC8A23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Tools: Git, NGINX, Linux, Visual Studio, Postman</w:t>
      </w:r>
    </w:p>
    <w:p w14:paraId="3103416A" w14:textId="23F91639" w:rsidR="00EB4658" w:rsidRPr="00184EA8" w:rsidRDefault="00000000" w:rsidP="00860EA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 xml:space="preserve">Research &amp; Data Analysis: Metaheuristics, R, Optimization </w:t>
      </w:r>
      <w:r w:rsidR="00FD5E33" w:rsidRPr="00184EA8">
        <w:rPr>
          <w:rFonts w:ascii="Times New Roman" w:hAnsi="Times New Roman" w:cs="Times New Roman"/>
        </w:rPr>
        <w:t>Algorithms</w:t>
      </w:r>
      <w:r w:rsidR="00FD5E33">
        <w:rPr>
          <w:rFonts w:ascii="Times New Roman" w:hAnsi="Times New Roman" w:cs="Times New Roman"/>
        </w:rPr>
        <w:t>, Python</w:t>
      </w:r>
    </w:p>
    <w:p w14:paraId="198D620D" w14:textId="77777777" w:rsidR="00EB4658" w:rsidRDefault="00000000" w:rsidP="00225E86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PROFESSIONAL EXPERIENCE</w:t>
      </w:r>
    </w:p>
    <w:p w14:paraId="5FF74704" w14:textId="299DAE01" w:rsidR="00EB4658" w:rsidRPr="00184EA8" w:rsidRDefault="00000000" w:rsidP="00225E86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  <w:b/>
        </w:rPr>
        <w:t>IT Consultant, Ernst &amp; Young (EY), India | July 2023 – Present</w:t>
      </w:r>
    </w:p>
    <w:p w14:paraId="7B1E13D2" w14:textId="77777777" w:rsidR="00A918A0" w:rsidRDefault="00A918A0" w:rsidP="00860EAE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Developed the SDG Dashboard using Angular, Node.js, MariaDB, and NGINX for real-time data visualization; designed and optimized the database for efficient analytics.</w:t>
      </w:r>
    </w:p>
    <w:p w14:paraId="3192B9F5" w14:textId="77DE3A3C" w:rsidR="00A918A0" w:rsidRDefault="00A918A0" w:rsidP="00860EAE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 xml:space="preserve">Built the </w:t>
      </w:r>
      <w:r>
        <w:rPr>
          <w:rFonts w:ascii="Times New Roman" w:hAnsi="Times New Roman" w:cs="Times New Roman"/>
        </w:rPr>
        <w:t xml:space="preserve">Best Practices </w:t>
      </w:r>
      <w:r w:rsidRPr="00A918A0">
        <w:rPr>
          <w:rFonts w:ascii="Times New Roman" w:hAnsi="Times New Roman" w:cs="Times New Roman"/>
        </w:rPr>
        <w:t>Portal to showcase best practices in governance using a scalable and modular architecture.</w:t>
      </w:r>
    </w:p>
    <w:p w14:paraId="1191D6FC" w14:textId="77777777" w:rsidR="00A918A0" w:rsidRDefault="00A918A0" w:rsidP="00860EAE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Created the Viksit Chhattisgarh Portal to improve transparency and citizen engagement through dynamic web content.</w:t>
      </w:r>
    </w:p>
    <w:p w14:paraId="1AE8B301" w14:textId="360F8992" w:rsidR="00184EA8" w:rsidRDefault="00A918A0" w:rsidP="00A918A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Developed a portal to monitor the progress of government schemes across ministries, with secure access and API integration for real-time data tracking.</w:t>
      </w:r>
    </w:p>
    <w:p w14:paraId="4A48361E" w14:textId="20BE7076" w:rsidR="00A918A0" w:rsidRDefault="00A918A0" w:rsidP="00A918A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Built the District Acceleration Portal to analyze key development indicators at the district level, with a robust and well-structured database design.</w:t>
      </w:r>
    </w:p>
    <w:p w14:paraId="5EA41515" w14:textId="18F51243" w:rsidR="00A918A0" w:rsidRDefault="00A918A0" w:rsidP="00A918A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Implemented CI/CD pipelines and managed source code using Git to streamline development, testing, and deployment.</w:t>
      </w:r>
    </w:p>
    <w:p w14:paraId="1A6BA0B5" w14:textId="6C742695" w:rsidR="00EB4658" w:rsidRPr="00184EA8" w:rsidRDefault="00554E4F" w:rsidP="00860EA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Developer, </w:t>
      </w:r>
      <w:r w:rsidRPr="00184EA8">
        <w:rPr>
          <w:rFonts w:ascii="Times New Roman" w:hAnsi="Times New Roman" w:cs="Times New Roman"/>
          <w:b/>
          <w:bCs/>
        </w:rPr>
        <w:t>Chhattisgarh Infotech Promotion Society (</w:t>
      </w:r>
      <w:proofErr w:type="spellStart"/>
      <w:r w:rsidRPr="00184EA8">
        <w:rPr>
          <w:rFonts w:ascii="Times New Roman" w:hAnsi="Times New Roman" w:cs="Times New Roman"/>
          <w:b/>
          <w:bCs/>
        </w:rPr>
        <w:t>CHiPS</w:t>
      </w:r>
      <w:proofErr w:type="spellEnd"/>
      <w:r w:rsidRPr="00184EA8">
        <w:rPr>
          <w:rFonts w:ascii="Times New Roman" w:hAnsi="Times New Roman" w:cs="Times New Roman"/>
          <w:b/>
          <w:bCs/>
        </w:rPr>
        <w:t>) | 2021 – July 2023</w:t>
      </w:r>
    </w:p>
    <w:p w14:paraId="5CCFC88F" w14:textId="1F6072AD" w:rsidR="00554E4F" w:rsidRPr="00554E4F" w:rsidRDefault="00554E4F" w:rsidP="00860EA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Delivered web solutions for government initiatives using Angular, Node.js, and MariaDB.</w:t>
      </w:r>
    </w:p>
    <w:p w14:paraId="2140D723" w14:textId="59171671" w:rsidR="00A918A0" w:rsidRPr="00A918A0" w:rsidRDefault="00A918A0" w:rsidP="00C22F2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>Led development of the Right of Way (</w:t>
      </w:r>
      <w:proofErr w:type="spellStart"/>
      <w:r w:rsidRPr="00A918A0">
        <w:rPr>
          <w:rFonts w:ascii="Times New Roman" w:hAnsi="Times New Roman" w:cs="Times New Roman"/>
        </w:rPr>
        <w:t>RoW</w:t>
      </w:r>
      <w:proofErr w:type="spellEnd"/>
      <w:r w:rsidRPr="00A918A0">
        <w:rPr>
          <w:rFonts w:ascii="Times New Roman" w:hAnsi="Times New Roman" w:cs="Times New Roman"/>
        </w:rPr>
        <w:t xml:space="preserve">) Portal, supporting the Chhattisgarh state government’s </w:t>
      </w:r>
      <w:proofErr w:type="spellStart"/>
      <w:r w:rsidRPr="00A918A0">
        <w:rPr>
          <w:rFonts w:ascii="Times New Roman" w:hAnsi="Times New Roman" w:cs="Times New Roman"/>
        </w:rPr>
        <w:t>RoW</w:t>
      </w:r>
      <w:proofErr w:type="spellEnd"/>
      <w:r w:rsidRPr="00A918A0">
        <w:rPr>
          <w:rFonts w:ascii="Times New Roman" w:hAnsi="Times New Roman" w:cs="Times New Roman"/>
        </w:rPr>
        <w:t xml:space="preserve"> policy for telecom infrastructure development; implemented workflow automation and real-time approval tracking.</w:t>
      </w:r>
    </w:p>
    <w:p w14:paraId="3C081BC1" w14:textId="77777777" w:rsidR="00A918A0" w:rsidRDefault="00A918A0" w:rsidP="00A918A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918A0">
        <w:rPr>
          <w:rFonts w:ascii="Times New Roman" w:hAnsi="Times New Roman" w:cs="Times New Roman"/>
        </w:rPr>
        <w:t xml:space="preserve">Developed the Rajeev Yuva </w:t>
      </w:r>
      <w:proofErr w:type="spellStart"/>
      <w:r w:rsidRPr="00A918A0">
        <w:rPr>
          <w:rFonts w:ascii="Times New Roman" w:hAnsi="Times New Roman" w:cs="Times New Roman"/>
        </w:rPr>
        <w:t>Mitaan</w:t>
      </w:r>
      <w:proofErr w:type="spellEnd"/>
      <w:r w:rsidRPr="00A918A0">
        <w:rPr>
          <w:rFonts w:ascii="Times New Roman" w:hAnsi="Times New Roman" w:cs="Times New Roman"/>
        </w:rPr>
        <w:t xml:space="preserve"> Club Scheme Portal to manage youth engagement initiatives, featuring secure user registration, role-based access control, and dynamic content management.</w:t>
      </w:r>
      <w:r>
        <w:rPr>
          <w:rFonts w:ascii="Times New Roman" w:hAnsi="Times New Roman" w:cs="Times New Roman"/>
        </w:rPr>
        <w:t xml:space="preserve"> </w:t>
      </w:r>
    </w:p>
    <w:p w14:paraId="243EFCDD" w14:textId="4A8A706E" w:rsidR="00554E4F" w:rsidRPr="00554E4F" w:rsidRDefault="00554E4F" w:rsidP="00A918A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Directed development of the CG-STATE Portal and managed version control and deployment processes.</w:t>
      </w:r>
    </w:p>
    <w:p w14:paraId="4B0E8942" w14:textId="77777777" w:rsidR="00A918A0" w:rsidRDefault="00A918A0" w:rsidP="00860EAE">
      <w:pPr>
        <w:spacing w:line="240" w:lineRule="auto"/>
        <w:rPr>
          <w:rFonts w:ascii="Times New Roman" w:hAnsi="Times New Roman" w:cs="Times New Roman"/>
          <w:b/>
        </w:rPr>
      </w:pPr>
    </w:p>
    <w:p w14:paraId="5A89A4FD" w14:textId="46E49AAC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  <w:b/>
        </w:rPr>
        <w:t>Project Staff (Research Associate), NIT Raipur | 2017 – 2019</w:t>
      </w:r>
    </w:p>
    <w:p w14:paraId="6D8B6C0D" w14:textId="77777777" w:rsidR="00EB4658" w:rsidRPr="00554E4F" w:rsidRDefault="00000000" w:rsidP="00860EA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Contributed to DST-SERB funded research in metaheuristics for NP-Hard problems.</w:t>
      </w:r>
    </w:p>
    <w:p w14:paraId="18BD2F61" w14:textId="77777777" w:rsidR="00EB4658" w:rsidRPr="00554E4F" w:rsidRDefault="00000000" w:rsidP="00860EA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Developed heuristic and hybrid optimization algorithms using C and Linux.</w:t>
      </w:r>
    </w:p>
    <w:p w14:paraId="2CCF4B12" w14:textId="77777777" w:rsidR="00EB4658" w:rsidRPr="00554E4F" w:rsidRDefault="00000000" w:rsidP="00860EAE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Used R for data analysis and performance evaluation.</w:t>
      </w:r>
    </w:p>
    <w:p w14:paraId="277FB92C" w14:textId="77777777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  <w:b/>
        </w:rPr>
        <w:t>Programmer, National Informatics Centre (NIC), Govt. of India | 2012 – 2015</w:t>
      </w:r>
    </w:p>
    <w:p w14:paraId="69EF9956" w14:textId="48CAE409" w:rsidR="00EB4658" w:rsidRPr="00554E4F" w:rsidRDefault="00000000" w:rsidP="00860EAE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 xml:space="preserve">Built and maintained e-Governance </w:t>
      </w:r>
      <w:r w:rsidR="00184EA8" w:rsidRPr="00554E4F">
        <w:rPr>
          <w:rFonts w:ascii="Times New Roman" w:hAnsi="Times New Roman" w:cs="Times New Roman"/>
        </w:rPr>
        <w:t xml:space="preserve">website </w:t>
      </w:r>
      <w:r w:rsidRPr="00554E4F">
        <w:rPr>
          <w:rFonts w:ascii="Times New Roman" w:hAnsi="Times New Roman" w:cs="Times New Roman"/>
        </w:rPr>
        <w:t>using ASP.NET and Oracle.</w:t>
      </w:r>
    </w:p>
    <w:p w14:paraId="27DA559B" w14:textId="77777777" w:rsidR="00EB4658" w:rsidRPr="00554E4F" w:rsidRDefault="00000000" w:rsidP="00860EAE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Key projects: e-Bill System and State Finance Commission Portal.</w:t>
      </w:r>
    </w:p>
    <w:p w14:paraId="7E12DB38" w14:textId="77777777" w:rsidR="00EB465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EDUCATION</w:t>
      </w:r>
    </w:p>
    <w:p w14:paraId="3470F139" w14:textId="77777777" w:rsidR="00EB4658" w:rsidRPr="00554E4F" w:rsidRDefault="00000000" w:rsidP="00860EA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Ph.D. (Computer Science), NIT Raipur | NIT Raipur | NA</w:t>
      </w:r>
    </w:p>
    <w:p w14:paraId="6BE2F78A" w14:textId="77777777" w:rsidR="00EB4658" w:rsidRPr="00554E4F" w:rsidRDefault="00000000" w:rsidP="00860EA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M.C.A., Pt. Ravishankar Shukla University, Raipur | 82.07% (Gold Medallist)</w:t>
      </w:r>
    </w:p>
    <w:p w14:paraId="7D3F4F2F" w14:textId="77777777" w:rsidR="00EB4658" w:rsidRPr="00554E4F" w:rsidRDefault="00000000" w:rsidP="00860EA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B.C.A., Technical Education &amp; Research Institute, Ghazipur | 79.7%</w:t>
      </w:r>
    </w:p>
    <w:p w14:paraId="00CDA734" w14:textId="77777777" w:rsidR="00EB465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RESEARCH &amp; PUBLICATIONS</w:t>
      </w:r>
    </w:p>
    <w:p w14:paraId="6C94235F" w14:textId="77777777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Ph.D. Research Focus: Metaheuristic algorithms for NP-Hard combinatorial optimization problems.</w:t>
      </w:r>
    </w:p>
    <w:p w14:paraId="0A1DD72C" w14:textId="77777777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  <w:b/>
          <w:bCs/>
        </w:rPr>
        <w:t>Key Publications</w:t>
      </w:r>
      <w:r w:rsidRPr="00184EA8">
        <w:rPr>
          <w:rFonts w:ascii="Times New Roman" w:hAnsi="Times New Roman" w:cs="Times New Roman"/>
        </w:rPr>
        <w:t>:</w:t>
      </w:r>
    </w:p>
    <w:p w14:paraId="35D461F7" w14:textId="4A9FCF34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Two heuristics for the Dominating Tree Problem – Applied Intelligence, Springer.</w:t>
      </w:r>
    </w:p>
    <w:p w14:paraId="2FBF164D" w14:textId="14F49F13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Artificial Bee Colony Algorithm with problem-specific strategies – Applied Soft Computing, Elsevier.</w:t>
      </w:r>
    </w:p>
    <w:p w14:paraId="50C74C15" w14:textId="58450517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Hybrid Genetic Algorithm for the Maximally Diverse Grouping Problem – IJMLC, Springer.</w:t>
      </w:r>
    </w:p>
    <w:p w14:paraId="08BE9FBE" w14:textId="069D0626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Hybrid Genetic Algorithm for Min-Degree Constrained MST – EJOR, Elsevier.</w:t>
      </w:r>
    </w:p>
    <w:p w14:paraId="1402F4E6" w14:textId="65566E52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Genetic Algorithm for Degree-Constrained MST – Soft Computing, Springer.</w:t>
      </w:r>
    </w:p>
    <w:p w14:paraId="5079C9DC" w14:textId="28089448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ABC Algorithm for Bounded Diameter MST – Soft Computing, Springer.</w:t>
      </w:r>
    </w:p>
    <w:p w14:paraId="6B41E080" w14:textId="77777777" w:rsidR="00EB4658" w:rsidRPr="00184EA8" w:rsidRDefault="00000000" w:rsidP="00860EAE">
      <w:p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  <w:b/>
          <w:bCs/>
        </w:rPr>
        <w:t>Conferences</w:t>
      </w:r>
      <w:r w:rsidRPr="00184EA8">
        <w:rPr>
          <w:rFonts w:ascii="Times New Roman" w:hAnsi="Times New Roman" w:cs="Times New Roman"/>
        </w:rPr>
        <w:t>:</w:t>
      </w:r>
    </w:p>
    <w:p w14:paraId="594E77B3" w14:textId="5D41D170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ISMSI 2018, Phuket, Thailand</w:t>
      </w:r>
    </w:p>
    <w:p w14:paraId="3252E8C4" w14:textId="3039FA37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54E4F">
        <w:rPr>
          <w:rFonts w:ascii="Times New Roman" w:hAnsi="Times New Roman" w:cs="Times New Roman"/>
        </w:rPr>
        <w:t>SoCTA</w:t>
      </w:r>
      <w:proofErr w:type="spellEnd"/>
      <w:r w:rsidRPr="00554E4F">
        <w:rPr>
          <w:rFonts w:ascii="Times New Roman" w:hAnsi="Times New Roman" w:cs="Times New Roman"/>
        </w:rPr>
        <w:t xml:space="preserve"> 2017, Jhansi, India</w:t>
      </w:r>
    </w:p>
    <w:p w14:paraId="31B87FC5" w14:textId="493FDB77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ICCI 2017, IIT Kanpur, India</w:t>
      </w:r>
    </w:p>
    <w:p w14:paraId="17081EE2" w14:textId="27C646DA" w:rsidR="00184EA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AWARDS &amp; HONORS</w:t>
      </w:r>
    </w:p>
    <w:p w14:paraId="427EF55F" w14:textId="24396AC0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Post-Doctoral Fellowship – IFSTTAR Lab, Lille, France (2019)</w:t>
      </w:r>
    </w:p>
    <w:p w14:paraId="1B98055F" w14:textId="7D26243D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Junior Research Fellowship – DST-SERB, Govt. of India (2017)</w:t>
      </w:r>
    </w:p>
    <w:p w14:paraId="3212C868" w14:textId="23B2325D" w:rsidR="00EB4658" w:rsidRPr="00554E4F" w:rsidRDefault="00000000" w:rsidP="00860EAE">
      <w:pPr>
        <w:pStyle w:val="ListParagraph"/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Gold Medalist – M.C.A., Pt. Ravishankar Shukla University</w:t>
      </w:r>
    </w:p>
    <w:p w14:paraId="5BDF6601" w14:textId="77E0E7B4" w:rsidR="00184EA8" w:rsidRPr="00184EA8" w:rsidRDefault="00000000" w:rsidP="00860EAE">
      <w:pPr>
        <w:pStyle w:val="Heading1"/>
        <w:spacing w:line="240" w:lineRule="auto"/>
        <w:rPr>
          <w:rFonts w:ascii="Times New Roman" w:hAnsi="Times New Roman" w:cs="Times New Roman"/>
        </w:rPr>
      </w:pPr>
      <w:r w:rsidRPr="00184EA8">
        <w:rPr>
          <w:rFonts w:ascii="Times New Roman" w:hAnsi="Times New Roman" w:cs="Times New Roman"/>
        </w:rPr>
        <w:t>PERSONAL DETAILS</w:t>
      </w:r>
    </w:p>
    <w:p w14:paraId="1206CFB2" w14:textId="77777777" w:rsidR="00EB4658" w:rsidRPr="00554E4F" w:rsidRDefault="00000000" w:rsidP="00860EAE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Father’s Name: Krishna Kumar Singh</w:t>
      </w:r>
    </w:p>
    <w:p w14:paraId="2A5AAC9E" w14:textId="77777777" w:rsidR="00EB4658" w:rsidRPr="00554E4F" w:rsidRDefault="00000000" w:rsidP="00860EAE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Gender: Female</w:t>
      </w:r>
    </w:p>
    <w:p w14:paraId="739CF1C7" w14:textId="77777777" w:rsidR="00EB4658" w:rsidRPr="00554E4F" w:rsidRDefault="00000000" w:rsidP="00860EAE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Nationality: Indian</w:t>
      </w:r>
    </w:p>
    <w:p w14:paraId="66F44AF6" w14:textId="77777777" w:rsidR="00EB4658" w:rsidRPr="00554E4F" w:rsidRDefault="00000000" w:rsidP="00860EAE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554E4F">
        <w:rPr>
          <w:rFonts w:ascii="Times New Roman" w:hAnsi="Times New Roman" w:cs="Times New Roman"/>
        </w:rPr>
        <w:t>Address: House No. 23, ShreeJi Dwarika Colony, Amlihdih, Raipur, Chhattisgarh, India</w:t>
      </w:r>
    </w:p>
    <w:sectPr w:rsidR="00EB4658" w:rsidRPr="00554E4F" w:rsidSect="00A918A0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CA32F" w14:textId="77777777" w:rsidR="0056020D" w:rsidRDefault="0056020D" w:rsidP="00860EAE">
      <w:pPr>
        <w:spacing w:after="0" w:line="240" w:lineRule="auto"/>
      </w:pPr>
      <w:r>
        <w:separator/>
      </w:r>
    </w:p>
  </w:endnote>
  <w:endnote w:type="continuationSeparator" w:id="0">
    <w:p w14:paraId="1BF6CEB5" w14:textId="77777777" w:rsidR="0056020D" w:rsidRDefault="0056020D" w:rsidP="00860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D221" w14:textId="77777777" w:rsidR="0056020D" w:rsidRDefault="0056020D" w:rsidP="00860EAE">
      <w:pPr>
        <w:spacing w:after="0" w:line="240" w:lineRule="auto"/>
      </w:pPr>
      <w:r>
        <w:separator/>
      </w:r>
    </w:p>
  </w:footnote>
  <w:footnote w:type="continuationSeparator" w:id="0">
    <w:p w14:paraId="4F81BB8D" w14:textId="77777777" w:rsidR="0056020D" w:rsidRDefault="0056020D" w:rsidP="00860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63F6E"/>
    <w:multiLevelType w:val="hybridMultilevel"/>
    <w:tmpl w:val="440A8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E7CB6"/>
    <w:multiLevelType w:val="hybridMultilevel"/>
    <w:tmpl w:val="36A4B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D296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A698A"/>
    <w:multiLevelType w:val="hybridMultilevel"/>
    <w:tmpl w:val="5B624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D78F4"/>
    <w:multiLevelType w:val="hybridMultilevel"/>
    <w:tmpl w:val="15B29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E1044"/>
    <w:multiLevelType w:val="hybridMultilevel"/>
    <w:tmpl w:val="50321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92FA3"/>
    <w:multiLevelType w:val="hybridMultilevel"/>
    <w:tmpl w:val="5D40F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66A30"/>
    <w:multiLevelType w:val="hybridMultilevel"/>
    <w:tmpl w:val="E09C3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F166D"/>
    <w:multiLevelType w:val="hybridMultilevel"/>
    <w:tmpl w:val="F5B6C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7370F"/>
    <w:multiLevelType w:val="hybridMultilevel"/>
    <w:tmpl w:val="E6609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C6786"/>
    <w:multiLevelType w:val="hybridMultilevel"/>
    <w:tmpl w:val="A92ED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8486">
    <w:abstractNumId w:val="8"/>
  </w:num>
  <w:num w:numId="2" w16cid:durableId="1585718945">
    <w:abstractNumId w:val="6"/>
  </w:num>
  <w:num w:numId="3" w16cid:durableId="453255343">
    <w:abstractNumId w:val="5"/>
  </w:num>
  <w:num w:numId="4" w16cid:durableId="1097486685">
    <w:abstractNumId w:val="4"/>
  </w:num>
  <w:num w:numId="5" w16cid:durableId="705329845">
    <w:abstractNumId w:val="7"/>
  </w:num>
  <w:num w:numId="6" w16cid:durableId="599676913">
    <w:abstractNumId w:val="3"/>
  </w:num>
  <w:num w:numId="7" w16cid:durableId="449517450">
    <w:abstractNumId w:val="2"/>
  </w:num>
  <w:num w:numId="8" w16cid:durableId="2112968692">
    <w:abstractNumId w:val="1"/>
  </w:num>
  <w:num w:numId="9" w16cid:durableId="405878354">
    <w:abstractNumId w:val="0"/>
  </w:num>
  <w:num w:numId="10" w16cid:durableId="2100516652">
    <w:abstractNumId w:val="17"/>
  </w:num>
  <w:num w:numId="11" w16cid:durableId="1928148634">
    <w:abstractNumId w:val="15"/>
  </w:num>
  <w:num w:numId="12" w16cid:durableId="667638658">
    <w:abstractNumId w:val="16"/>
  </w:num>
  <w:num w:numId="13" w16cid:durableId="2125997629">
    <w:abstractNumId w:val="13"/>
  </w:num>
  <w:num w:numId="14" w16cid:durableId="1158349800">
    <w:abstractNumId w:val="10"/>
  </w:num>
  <w:num w:numId="15" w16cid:durableId="1691177999">
    <w:abstractNumId w:val="9"/>
  </w:num>
  <w:num w:numId="16" w16cid:durableId="1958948971">
    <w:abstractNumId w:val="12"/>
  </w:num>
  <w:num w:numId="17" w16cid:durableId="1099570108">
    <w:abstractNumId w:val="11"/>
  </w:num>
  <w:num w:numId="18" w16cid:durableId="126094946">
    <w:abstractNumId w:val="18"/>
  </w:num>
  <w:num w:numId="19" w16cid:durableId="1970090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EA8"/>
    <w:rsid w:val="001B37D2"/>
    <w:rsid w:val="002176E8"/>
    <w:rsid w:val="00225E86"/>
    <w:rsid w:val="002938D1"/>
    <w:rsid w:val="0029639D"/>
    <w:rsid w:val="00326F90"/>
    <w:rsid w:val="003977DE"/>
    <w:rsid w:val="00554E4F"/>
    <w:rsid w:val="0056020D"/>
    <w:rsid w:val="006265D2"/>
    <w:rsid w:val="006F489D"/>
    <w:rsid w:val="0077109A"/>
    <w:rsid w:val="0085372D"/>
    <w:rsid w:val="00860EAE"/>
    <w:rsid w:val="009D181D"/>
    <w:rsid w:val="00A918A0"/>
    <w:rsid w:val="00AA1D8D"/>
    <w:rsid w:val="00AB6BDF"/>
    <w:rsid w:val="00B47730"/>
    <w:rsid w:val="00CB0664"/>
    <w:rsid w:val="00E8663E"/>
    <w:rsid w:val="00E90292"/>
    <w:rsid w:val="00EB4658"/>
    <w:rsid w:val="00F453F5"/>
    <w:rsid w:val="00FC693F"/>
    <w:rsid w:val="00FD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8DC95"/>
  <w14:defaultImageDpi w14:val="330"/>
  <w15:docId w15:val="{39B11FCF-382D-48E8-B359-97DC77D0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567</Words>
  <Characters>3696</Characters>
  <Application>Microsoft Office Word</Application>
  <DocSecurity>0</DocSecurity>
  <Lines>78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Kavita Singh</cp:lastModifiedBy>
  <cp:revision>3</cp:revision>
  <cp:lastPrinted>2025-06-13T09:36:00Z</cp:lastPrinted>
  <dcterms:created xsi:type="dcterms:W3CDTF">2025-06-13T09:35:00Z</dcterms:created>
  <dcterms:modified xsi:type="dcterms:W3CDTF">2025-06-13T09:36:00Z</dcterms:modified>
  <cp:category/>
</cp:coreProperties>
</file>